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A30C" w14:textId="77777777" w:rsidR="002145DE" w:rsidRDefault="00000000">
      <w:pPr>
        <w:pStyle w:val="Heading1"/>
        <w:rPr>
          <w:u w:val="single"/>
        </w:rPr>
      </w:pPr>
      <w:r w:rsidRPr="00111577">
        <w:rPr>
          <w:u w:val="single"/>
        </w:rPr>
        <w:t>1-Minute Elevator Pitch</w:t>
      </w:r>
    </w:p>
    <w:p w14:paraId="773FE5CB" w14:textId="77777777" w:rsidR="00111577" w:rsidRDefault="00111577"/>
    <w:p w14:paraId="0F14E5BE" w14:textId="48015C54" w:rsidR="002145DE" w:rsidRDefault="00000000">
      <w:r>
        <w:t>I built a Smart Inventory Refill System for retail chains like D-Mart and Reliance.</w:t>
      </w:r>
      <w:r>
        <w:br/>
        <w:t>It tracks stock using IN/OUT movements, forecasts consumption using ADU, calculates dynamic reorder points, and recommends optimal reorder quantities.</w:t>
      </w:r>
      <w:r>
        <w:br/>
        <w:t>It includes a SQL View for full business intelligence and a stored procedure for automatic low-stock alerts. A Python Jupyter dashboard visualizes all recommendations.</w:t>
      </w:r>
      <w:r>
        <w:br/>
        <w:t xml:space="preserve">This system works like a </w:t>
      </w:r>
      <w:proofErr w:type="gramStart"/>
      <w:r>
        <w:t>mini ERP</w:t>
      </w:r>
      <w:proofErr w:type="gramEnd"/>
      <w:r>
        <w:t xml:space="preserve"> module and prevents stockouts and dead-stock losses.</w:t>
      </w:r>
    </w:p>
    <w:sectPr w:rsidR="002145DE" w:rsidSect="0011157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157849">
    <w:abstractNumId w:val="8"/>
  </w:num>
  <w:num w:numId="2" w16cid:durableId="1168599939">
    <w:abstractNumId w:val="6"/>
  </w:num>
  <w:num w:numId="3" w16cid:durableId="986739662">
    <w:abstractNumId w:val="5"/>
  </w:num>
  <w:num w:numId="4" w16cid:durableId="1100219357">
    <w:abstractNumId w:val="4"/>
  </w:num>
  <w:num w:numId="5" w16cid:durableId="697119270">
    <w:abstractNumId w:val="7"/>
  </w:num>
  <w:num w:numId="6" w16cid:durableId="2085494470">
    <w:abstractNumId w:val="3"/>
  </w:num>
  <w:num w:numId="7" w16cid:durableId="1441795715">
    <w:abstractNumId w:val="2"/>
  </w:num>
  <w:num w:numId="8" w16cid:durableId="556667011">
    <w:abstractNumId w:val="1"/>
  </w:num>
  <w:num w:numId="9" w16cid:durableId="14582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77"/>
    <w:rsid w:val="0015074B"/>
    <w:rsid w:val="002145DE"/>
    <w:rsid w:val="0029639D"/>
    <w:rsid w:val="00326F90"/>
    <w:rsid w:val="00AA1D8D"/>
    <w:rsid w:val="00B47730"/>
    <w:rsid w:val="00C621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C5266"/>
  <w14:defaultImageDpi w14:val="300"/>
  <w15:docId w15:val="{E944B7F8-0518-4170-922F-642F83C6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Bollada</cp:lastModifiedBy>
  <cp:revision>2</cp:revision>
  <dcterms:created xsi:type="dcterms:W3CDTF">2013-12-23T23:15:00Z</dcterms:created>
  <dcterms:modified xsi:type="dcterms:W3CDTF">2025-12-01T12:28:00Z</dcterms:modified>
  <cp:category/>
</cp:coreProperties>
</file>