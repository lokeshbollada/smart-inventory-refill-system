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AE1D" w14:textId="02B8A4E1" w:rsidR="003A7838" w:rsidRPr="00FC4C28" w:rsidRDefault="00000000">
      <w:pPr>
        <w:pStyle w:val="Heading1"/>
        <w:rPr>
          <w:u w:val="single"/>
        </w:rPr>
      </w:pPr>
      <w:r w:rsidRPr="00FC4C28">
        <w:rPr>
          <w:u w:val="single"/>
        </w:rPr>
        <w:t>Smart Inventory Refill &amp; Profit Protection System – Summary</w:t>
      </w:r>
    </w:p>
    <w:p w14:paraId="28EF4D7A" w14:textId="77777777" w:rsidR="003A7838" w:rsidRDefault="00000000">
      <w:r>
        <w:t>This project solves real-time stockout and dead-stock problems in retail chains like D-Mart and Reliance.</w:t>
      </w:r>
      <w:r>
        <w:br/>
      </w:r>
      <w:r>
        <w:br/>
      </w:r>
      <w:r w:rsidRPr="00FC4C28">
        <w:rPr>
          <w:b/>
          <w:bCs/>
        </w:rPr>
        <w:t>Core Features:</w:t>
      </w:r>
      <w:r>
        <w:br/>
        <w:t>• Tracks IN/OUT inventory movements.</w:t>
      </w:r>
      <w:r>
        <w:br/>
        <w:t>• Calculates real-time current stock.</w:t>
      </w:r>
      <w:r>
        <w:br/>
        <w:t>• Forecasts demand using Average Daily Usage (ADU).</w:t>
      </w:r>
      <w:r>
        <w:br/>
        <w:t>• Computes dynamic reorder point.</w:t>
      </w:r>
      <w:r>
        <w:br/>
        <w:t>• Recommends reorder quantity.</w:t>
      </w:r>
      <w:r>
        <w:br/>
        <w:t>• Detects dead stock.</w:t>
      </w:r>
      <w:r>
        <w:br/>
        <w:t>• Auto-generates low-stock alerts.</w:t>
      </w:r>
      <w:r>
        <w:br/>
        <w:t>• Provides full logic through a SQL View.</w:t>
      </w:r>
      <w:r>
        <w:br/>
        <w:t>• Python Jupyter dashboard for visualization.</w:t>
      </w:r>
      <w:r>
        <w:br/>
      </w:r>
      <w:r>
        <w:br/>
        <w:t>Impact:</w:t>
      </w:r>
      <w:r>
        <w:br/>
        <w:t>• Prevents stockouts and revenue loss.</w:t>
      </w:r>
      <w:r>
        <w:br/>
        <w:t>• Reduces dead stock.</w:t>
      </w:r>
      <w:r>
        <w:br/>
        <w:t>• Optimizes procurement.</w:t>
      </w:r>
    </w:p>
    <w:p w14:paraId="3C2811A8" w14:textId="77777777" w:rsidR="006B6427" w:rsidRDefault="006B6427"/>
    <w:p w14:paraId="1B5DA9C4" w14:textId="77777777" w:rsidR="006B6427" w:rsidRDefault="006B6427"/>
    <w:p w14:paraId="71A0BD6C" w14:textId="52F495E2" w:rsidR="006B6427" w:rsidRDefault="006B6427">
      <w:r w:rsidRPr="006B6427">
        <w:rPr>
          <w:b/>
          <w:bCs/>
        </w:rPr>
        <w:t>Contact:</w:t>
      </w:r>
      <w:r>
        <w:t xml:space="preserve"> Bollada Lokesh Kumar</w:t>
      </w:r>
    </w:p>
    <w:p w14:paraId="4B1AF32D" w14:textId="6093BDF1" w:rsidR="006B6427" w:rsidRDefault="006B6427">
      <w:r w:rsidRPr="006B6427">
        <w:rPr>
          <w:b/>
          <w:bCs/>
        </w:rPr>
        <w:t>Email:</w:t>
      </w:r>
      <w:r>
        <w:t xml:space="preserve"> </w:t>
      </w:r>
      <w:r w:rsidRPr="006B6427">
        <w:rPr>
          <w:u w:val="single"/>
        </w:rPr>
        <w:t>lokeshbollada80280@gmail.com</w:t>
      </w:r>
    </w:p>
    <w:sectPr w:rsidR="006B6427" w:rsidSect="00FC4C28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868943">
    <w:abstractNumId w:val="8"/>
  </w:num>
  <w:num w:numId="2" w16cid:durableId="2057312632">
    <w:abstractNumId w:val="6"/>
  </w:num>
  <w:num w:numId="3" w16cid:durableId="1202980886">
    <w:abstractNumId w:val="5"/>
  </w:num>
  <w:num w:numId="4" w16cid:durableId="584535159">
    <w:abstractNumId w:val="4"/>
  </w:num>
  <w:num w:numId="5" w16cid:durableId="155344696">
    <w:abstractNumId w:val="7"/>
  </w:num>
  <w:num w:numId="6" w16cid:durableId="1140000137">
    <w:abstractNumId w:val="3"/>
  </w:num>
  <w:num w:numId="7" w16cid:durableId="1192497155">
    <w:abstractNumId w:val="2"/>
  </w:num>
  <w:num w:numId="8" w16cid:durableId="45881725">
    <w:abstractNumId w:val="1"/>
  </w:num>
  <w:num w:numId="9" w16cid:durableId="196026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93"/>
    <w:rsid w:val="0029639D"/>
    <w:rsid w:val="00326F90"/>
    <w:rsid w:val="003A7838"/>
    <w:rsid w:val="006B6427"/>
    <w:rsid w:val="00AA1D8D"/>
    <w:rsid w:val="00B47730"/>
    <w:rsid w:val="00CB0664"/>
    <w:rsid w:val="00F81309"/>
    <w:rsid w:val="00FC4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EDF58"/>
  <w14:defaultImageDpi w14:val="300"/>
  <w15:docId w15:val="{439A1809-FC9B-40C0-BCAA-364CAE54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Bollada</cp:lastModifiedBy>
  <cp:revision>3</cp:revision>
  <dcterms:created xsi:type="dcterms:W3CDTF">2013-12-23T23:15:00Z</dcterms:created>
  <dcterms:modified xsi:type="dcterms:W3CDTF">2025-12-02T05:05:00Z</dcterms:modified>
  <cp:category/>
</cp:coreProperties>
</file>